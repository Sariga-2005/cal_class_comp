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2249" w14:textId="4273E0BB" w:rsidR="00A2064C" w:rsidRPr="00A2064C" w:rsidRDefault="00A2064C">
      <w:pPr>
        <w:pStyle w:val="Heading2"/>
        <w:rPr>
          <w:color w:val="auto"/>
        </w:rPr>
      </w:pPr>
      <w:r w:rsidRPr="00A2064C">
        <w:rPr>
          <w:color w:val="auto"/>
        </w:rPr>
        <w:t>SARIGASINI M</w:t>
      </w:r>
    </w:p>
    <w:p w14:paraId="6119DBE3" w14:textId="6CBE369A" w:rsidR="00A2064C" w:rsidRPr="00A2064C" w:rsidRDefault="00A2064C" w:rsidP="00A2064C">
      <w:r w:rsidRPr="00A2064C">
        <w:t>CB.SC.U4CSE23065</w:t>
      </w:r>
    </w:p>
    <w:p w14:paraId="6A5F38EE" w14:textId="79FE8344" w:rsidR="00A2064C" w:rsidRDefault="00A2064C" w:rsidP="00A2064C">
      <w:r w:rsidRPr="00A2064C">
        <w:t>CSE A</w:t>
      </w:r>
    </w:p>
    <w:p w14:paraId="6FD78426" w14:textId="0BF9B4D3" w:rsidR="00A2064C" w:rsidRPr="00A2064C" w:rsidRDefault="00A2064C" w:rsidP="00A2064C">
      <w:pPr>
        <w:jc w:val="center"/>
        <w:rPr>
          <w:b/>
          <w:bCs/>
          <w:u w:val="single"/>
        </w:rPr>
      </w:pPr>
      <w:r w:rsidRPr="00A2064C">
        <w:rPr>
          <w:b/>
          <w:bCs/>
          <w:u w:val="single"/>
        </w:rPr>
        <w:t>SET 1 MODEL QP - THEORY</w:t>
      </w:r>
    </w:p>
    <w:p w14:paraId="52028D1C" w14:textId="76DD62CB" w:rsidR="00A2064C" w:rsidRDefault="00A2064C" w:rsidP="00A2064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2064C">
        <w:rPr>
          <w:rFonts w:asciiTheme="majorHAnsi" w:hAnsiTheme="majorHAnsi" w:cstheme="majorHAnsi"/>
          <w:b/>
          <w:bCs/>
          <w:sz w:val="26"/>
          <w:szCs w:val="26"/>
        </w:rPr>
        <w:t>Question 3</w:t>
      </w:r>
    </w:p>
    <w:p w14:paraId="7F0FEA82" w14:textId="46897BFB" w:rsidR="00A2064C" w:rsidRPr="00A2064C" w:rsidRDefault="00A2064C" w:rsidP="00A2064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2064C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23662B92" wp14:editId="727CE7A2">
            <wp:extent cx="5486400" cy="3649980"/>
            <wp:effectExtent l="0" t="0" r="0" b="7620"/>
            <wp:docPr id="62062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27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0269" w14:textId="3336191C" w:rsidR="00040E1E" w:rsidRPr="00A2064C" w:rsidRDefault="009308F4">
      <w:pPr>
        <w:pStyle w:val="Heading2"/>
        <w:rPr>
          <w:color w:val="auto"/>
        </w:rPr>
      </w:pPr>
      <w:r w:rsidRPr="00A2064C">
        <w:rPr>
          <w:color w:val="auto"/>
        </w:rPr>
        <w:t>Question 4</w:t>
      </w:r>
    </w:p>
    <w:p w14:paraId="4A14474B" w14:textId="135370B7" w:rsidR="00040E1E" w:rsidRPr="00A2064C" w:rsidRDefault="009308F4">
      <w:r w:rsidRPr="00A2064C">
        <w:br/>
        <w:t>import React from 'react'</w:t>
      </w:r>
      <w:r w:rsidRPr="00A2064C">
        <w:br/>
        <w:t>import PropTypes from 'prop-types'</w:t>
      </w:r>
      <w:r w:rsidRPr="00A2064C">
        <w:br/>
      </w:r>
      <w:r w:rsidRPr="00A2064C">
        <w:br/>
        <w:t>class Total extends React.Component {</w:t>
      </w:r>
      <w:r w:rsidRPr="00A2064C">
        <w:br/>
        <w:t xml:space="preserve">  render() {</w:t>
      </w:r>
      <w:r w:rsidRPr="00A2064C">
        <w:br/>
        <w:t xml:space="preserve">    const { num1, num2, num3 } = this.props;</w:t>
      </w:r>
      <w:r w:rsidRPr="00A2064C">
        <w:br/>
        <w:t xml:space="preserve">    return (</w:t>
      </w:r>
      <w:r w:rsidRPr="00A2064C">
        <w:br/>
        <w:t xml:space="preserve">      &lt;p&gt;</w:t>
      </w:r>
      <w:r w:rsidRPr="00A2064C">
        <w:br/>
        <w:t xml:space="preserve">        The total of {num1}, {num2} and {num3} is {num1 + num2 + num3}</w:t>
      </w:r>
      <w:r w:rsidRPr="00A2064C">
        <w:br/>
        <w:t xml:space="preserve">      &lt;/p&gt;</w:t>
      </w:r>
      <w:r w:rsidRPr="00A2064C">
        <w:br/>
        <w:t xml:space="preserve">    );</w:t>
      </w:r>
      <w:r w:rsidRPr="00A2064C">
        <w:br/>
        <w:t xml:space="preserve">  }</w:t>
      </w:r>
      <w:r w:rsidRPr="00A2064C">
        <w:br/>
      </w:r>
      <w:r w:rsidRPr="00A2064C">
        <w:lastRenderedPageBreak/>
        <w:t>}</w:t>
      </w:r>
      <w:r w:rsidRPr="00A2064C">
        <w:br/>
      </w:r>
      <w:r w:rsidRPr="00A2064C">
        <w:br/>
        <w:t>Total.propTypes = {</w:t>
      </w:r>
      <w:r w:rsidRPr="00A2064C">
        <w:br/>
        <w:t xml:space="preserve">  num1: PropTypes.number,</w:t>
      </w:r>
      <w:r w:rsidRPr="00A2064C">
        <w:br/>
        <w:t xml:space="preserve">  num2: PropTypes.number,</w:t>
      </w:r>
      <w:r w:rsidRPr="00A2064C">
        <w:br/>
        <w:t xml:space="preserve">  num3: PropTypes.number</w:t>
      </w:r>
      <w:r w:rsidRPr="00A2064C">
        <w:br/>
        <w:t>};</w:t>
      </w:r>
      <w:r w:rsidRPr="00A2064C">
        <w:br/>
      </w:r>
      <w:r w:rsidRPr="00A2064C">
        <w:br/>
        <w:t>export default Total;</w:t>
      </w:r>
      <w:r w:rsidRPr="00A2064C">
        <w:br/>
      </w:r>
      <w:r w:rsidRPr="00A2064C">
        <w:br/>
        <w:t>This component receives three numbers as props and calculates their sum inside the render() method.</w:t>
      </w:r>
      <w:r w:rsidRPr="00A2064C">
        <w:br/>
      </w:r>
    </w:p>
    <w:p w14:paraId="06FFD739" w14:textId="77777777" w:rsidR="00040E1E" w:rsidRPr="00A2064C" w:rsidRDefault="009308F4">
      <w:pPr>
        <w:pStyle w:val="Heading2"/>
        <w:rPr>
          <w:color w:val="auto"/>
        </w:rPr>
      </w:pPr>
      <w:r w:rsidRPr="00A2064C">
        <w:rPr>
          <w:color w:val="auto"/>
        </w:rPr>
        <w:t>Q</w:t>
      </w:r>
      <w:r w:rsidRPr="00A2064C">
        <w:rPr>
          <w:color w:val="auto"/>
        </w:rPr>
        <w:t>uestion 5</w:t>
      </w:r>
    </w:p>
    <w:p w14:paraId="1FF06A6B" w14:textId="77777777" w:rsidR="00040E1E" w:rsidRPr="00A2064C" w:rsidRDefault="009308F4">
      <w:r w:rsidRPr="00A2064C">
        <w:t>In ReactJS, the bind() method is used to bind event handlers to the component instance so that the 'this' keyword refers to the correct object.</w:t>
      </w:r>
      <w:r w:rsidRPr="00A2064C">
        <w:br/>
      </w:r>
      <w:r w:rsidRPr="00A2064C">
        <w:br/>
        <w:t>Example:</w:t>
      </w:r>
      <w:r w:rsidRPr="00A2064C">
        <w:br/>
      </w:r>
      <w:r w:rsidRPr="00A2064C">
        <w:br/>
        <w:t>class ButtonClick extends React.Component {</w:t>
      </w:r>
      <w:r w:rsidRPr="00A2064C">
        <w:br/>
        <w:t xml:space="preserve">  constructor(props) {</w:t>
      </w:r>
      <w:r w:rsidRPr="00A2064C">
        <w:br/>
        <w:t xml:space="preserve">    super(props);</w:t>
      </w:r>
      <w:r w:rsidRPr="00A2064C">
        <w:br/>
        <w:t xml:space="preserve">    this.state = { message: "Hello" };</w:t>
      </w:r>
      <w:r w:rsidRPr="00A2064C">
        <w:br/>
        <w:t xml:space="preserve">    this.handleClick = this.handleClick.bind(this);</w:t>
      </w:r>
      <w:r w:rsidRPr="00A2064C">
        <w:br/>
        <w:t xml:space="preserve">  }</w:t>
      </w:r>
      <w:r w:rsidRPr="00A2064C">
        <w:br/>
      </w:r>
      <w:r w:rsidRPr="00A2064C">
        <w:br/>
        <w:t xml:space="preserve">  handleClick() {</w:t>
      </w:r>
      <w:r w:rsidRPr="00A2064C">
        <w:br/>
        <w:t xml:space="preserve">    this.setState({ message: "Button Clicked!" });</w:t>
      </w:r>
      <w:r w:rsidRPr="00A2064C">
        <w:br/>
        <w:t xml:space="preserve">  }</w:t>
      </w:r>
      <w:r w:rsidRPr="00A2064C">
        <w:br/>
      </w:r>
      <w:r w:rsidRPr="00A2064C">
        <w:br/>
        <w:t xml:space="preserve">  render() {</w:t>
      </w:r>
      <w:r w:rsidRPr="00A2064C">
        <w:br/>
        <w:t xml:space="preserve">    return (</w:t>
      </w:r>
      <w:r w:rsidRPr="00A2064C">
        <w:br/>
        <w:t xml:space="preserve">      &lt;div&gt;</w:t>
      </w:r>
      <w:r w:rsidRPr="00A2064C">
        <w:br/>
        <w:t xml:space="preserve">        &lt;p&gt;{this.state.message}&lt;/p&gt;</w:t>
      </w:r>
      <w:r w:rsidRPr="00A2064C">
        <w:br/>
        <w:t xml:space="preserve">        &lt;button onClick={this.handleClick}&gt;Click Me&lt;/button&gt;</w:t>
      </w:r>
      <w:r w:rsidRPr="00A2064C">
        <w:br/>
        <w:t xml:space="preserve">      &lt;/div&gt;</w:t>
      </w:r>
      <w:r w:rsidRPr="00A2064C">
        <w:br/>
        <w:t xml:space="preserve">    );</w:t>
      </w:r>
      <w:r w:rsidRPr="00A2064C">
        <w:br/>
        <w:t xml:space="preserve">  }</w:t>
      </w:r>
      <w:r w:rsidRPr="00A2064C">
        <w:br/>
        <w:t>}</w:t>
      </w:r>
      <w:r w:rsidRPr="00A2064C">
        <w:br/>
      </w:r>
      <w:r w:rsidRPr="00A2064C">
        <w:br/>
        <w:t>Explanation:</w:t>
      </w:r>
      <w:r w:rsidRPr="00A2064C">
        <w:br/>
        <w:t>- The bind() method ensures that 'this' inside handleClick() refers to</w:t>
      </w:r>
      <w:r w:rsidRPr="00A2064C">
        <w:t xml:space="preserve"> the ButtonClick </w:t>
      </w:r>
      <w:r w:rsidRPr="00A2064C">
        <w:lastRenderedPageBreak/>
        <w:t>component.</w:t>
      </w:r>
      <w:r w:rsidRPr="00A2064C">
        <w:br/>
        <w:t>- Without binding, 'this' would be undefined when the event handler is called.</w:t>
      </w:r>
      <w:r w:rsidRPr="00A2064C">
        <w:br/>
      </w:r>
    </w:p>
    <w:p w14:paraId="652F5400" w14:textId="77777777" w:rsidR="00040E1E" w:rsidRPr="00A2064C" w:rsidRDefault="009308F4">
      <w:pPr>
        <w:pStyle w:val="Heading2"/>
        <w:rPr>
          <w:color w:val="auto"/>
        </w:rPr>
      </w:pPr>
      <w:r w:rsidRPr="00A2064C">
        <w:rPr>
          <w:color w:val="auto"/>
        </w:rPr>
        <w:t>Question 6</w:t>
      </w:r>
    </w:p>
    <w:p w14:paraId="63B668A0" w14:textId="77777777" w:rsidR="00040E1E" w:rsidRPr="00A2064C" w:rsidRDefault="009308F4">
      <w:r w:rsidRPr="00A2064C">
        <w:t>State management in ReactJS is used to handle data that changes over time within a component.</w:t>
      </w:r>
      <w:r w:rsidRPr="00A2064C">
        <w:br/>
      </w:r>
      <w:r w:rsidRPr="00A2064C">
        <w:br/>
        <w:t>Example:</w:t>
      </w:r>
      <w:r w:rsidRPr="00A2064C">
        <w:br/>
      </w:r>
      <w:r w:rsidRPr="00A2064C">
        <w:br/>
        <w:t>class Counter extends React.Component {</w:t>
      </w:r>
      <w:r w:rsidRPr="00A2064C">
        <w:br/>
        <w:t xml:space="preserve">  constructor(props) {</w:t>
      </w:r>
      <w:r w:rsidRPr="00A2064C">
        <w:br/>
        <w:t xml:space="preserve">    super(props);</w:t>
      </w:r>
      <w:r w:rsidRPr="00A2064C">
        <w:br/>
        <w:t xml:space="preserve">    this.state = { count: 0 };</w:t>
      </w:r>
      <w:r w:rsidRPr="00A2064C">
        <w:br/>
        <w:t xml:space="preserve">  }</w:t>
      </w:r>
      <w:r w:rsidRPr="00A2064C">
        <w:br/>
      </w:r>
      <w:r w:rsidRPr="00A2064C">
        <w:br/>
        <w:t xml:space="preserve">  increment = () =&gt; {</w:t>
      </w:r>
      <w:r w:rsidRPr="00A2064C">
        <w:br/>
        <w:t xml:space="preserve">    this.setState({ count: this.state.count + 1 });</w:t>
      </w:r>
      <w:r w:rsidRPr="00A2064C">
        <w:br/>
        <w:t xml:space="preserve">  };</w:t>
      </w:r>
      <w:r w:rsidRPr="00A2064C">
        <w:br/>
      </w:r>
      <w:r w:rsidRPr="00A2064C">
        <w:br/>
        <w:t xml:space="preserve">  render() {</w:t>
      </w:r>
      <w:r w:rsidRPr="00A2064C">
        <w:br/>
        <w:t xml:space="preserve">    return (</w:t>
      </w:r>
      <w:r w:rsidRPr="00A2064C">
        <w:br/>
        <w:t xml:space="preserve">      &lt;div&gt;</w:t>
      </w:r>
      <w:r w:rsidRPr="00A2064C">
        <w:br/>
        <w:t xml:space="preserve">        &lt;p&gt;Count: {this.state.count}&lt;/p&gt;</w:t>
      </w:r>
      <w:r w:rsidRPr="00A2064C">
        <w:br/>
        <w:t xml:space="preserve">        &lt;button onClick={this.increment}&gt;Increment&lt;/button&gt;</w:t>
      </w:r>
      <w:r w:rsidRPr="00A2064C">
        <w:br/>
        <w:t xml:space="preserve">      &lt;/div&gt;</w:t>
      </w:r>
      <w:r w:rsidRPr="00A2064C">
        <w:br/>
        <w:t xml:space="preserve">    );</w:t>
      </w:r>
      <w:r w:rsidRPr="00A2064C">
        <w:br/>
        <w:t xml:space="preserve">  }</w:t>
      </w:r>
      <w:r w:rsidRPr="00A2064C">
        <w:br/>
        <w:t>}</w:t>
      </w:r>
      <w:r w:rsidRPr="00A2064C">
        <w:br/>
      </w:r>
      <w:r w:rsidRPr="00A2064C">
        <w:br/>
        <w:t>Explanation:</w:t>
      </w:r>
      <w:r w:rsidRPr="00A2064C">
        <w:br/>
        <w:t>- State is initialized in the constructor.</w:t>
      </w:r>
      <w:r w:rsidRPr="00A2064C">
        <w:br/>
        <w:t>- setState() is used to update the state.</w:t>
      </w:r>
      <w:r w:rsidRPr="00A2064C">
        <w:br/>
        <w:t>- When state changes, React automatical</w:t>
      </w:r>
      <w:r w:rsidRPr="00A2064C">
        <w:t>ly re-renders the component.</w:t>
      </w:r>
      <w:r w:rsidRPr="00A2064C">
        <w:br/>
      </w:r>
    </w:p>
    <w:sectPr w:rsidR="00040E1E" w:rsidRPr="00A206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5731">
    <w:abstractNumId w:val="8"/>
  </w:num>
  <w:num w:numId="2" w16cid:durableId="1588224120">
    <w:abstractNumId w:val="6"/>
  </w:num>
  <w:num w:numId="3" w16cid:durableId="1777208555">
    <w:abstractNumId w:val="5"/>
  </w:num>
  <w:num w:numId="4" w16cid:durableId="216009993">
    <w:abstractNumId w:val="4"/>
  </w:num>
  <w:num w:numId="5" w16cid:durableId="630213692">
    <w:abstractNumId w:val="7"/>
  </w:num>
  <w:num w:numId="6" w16cid:durableId="1493566110">
    <w:abstractNumId w:val="3"/>
  </w:num>
  <w:num w:numId="7" w16cid:durableId="38362708">
    <w:abstractNumId w:val="2"/>
  </w:num>
  <w:num w:numId="8" w16cid:durableId="1370297410">
    <w:abstractNumId w:val="1"/>
  </w:num>
  <w:num w:numId="9" w16cid:durableId="47279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E1E"/>
    <w:rsid w:val="0006063C"/>
    <w:rsid w:val="0015074B"/>
    <w:rsid w:val="0029639D"/>
    <w:rsid w:val="00326F90"/>
    <w:rsid w:val="00A2064C"/>
    <w:rsid w:val="00AA1D8D"/>
    <w:rsid w:val="00B47730"/>
    <w:rsid w:val="00CB0664"/>
    <w:rsid w:val="00CB71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1915C"/>
  <w14:defaultImageDpi w14:val="300"/>
  <w15:docId w15:val="{4459674D-C89B-4015-9A64-CF344348A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Naren Moorthy</cp:lastModifiedBy>
  <cp:revision>2</cp:revision>
  <dcterms:created xsi:type="dcterms:W3CDTF">2026-01-17T17:51:00Z</dcterms:created>
  <dcterms:modified xsi:type="dcterms:W3CDTF">2026-01-17T17:51:00Z</dcterms:modified>
  <cp:category/>
</cp:coreProperties>
</file>